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Times New Roman" w:hAnsi="Times New Roman"/>
          <w:b/>
          <w:color w:val="000000"/>
          <w:sz w:val="36"/>
        </w:rPr>
        <w:t>Laporan Dokumentasi Tabel Database Skripsi (Bebas Istilah Teknis / API)</w:t>
      </w:r>
    </w:p>
    <w:p>
      <w:pPr>
        <w:spacing w:line="276" w:lineRule="auto" w:after="120"/>
      </w:pPr>
      <w:r>
        <w:t>Laporan ini menyajikan dokumentasi lengkap untuk semua tabel database yang ditemukan di dalam proyek backend Flask API (</w:t>
      </w:r>
      <w:r>
        <w:rPr>
          <w:rFonts w:ascii="Consolas" w:hAnsi="Consolas"/>
          <w:color w:val="A52A2A"/>
          <w:sz w:val="19"/>
        </w:rPr>
        <w:t>models.py</w:t>
      </w:r>
      <w:r>
        <w:t>) menggunakan bahasa Indonesia akademik formal, yang dirancang agar siap dipindahkan ke bab Perancangan Sistem pada dokumen Microsoft Word laporan skripsi Anda.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A. Daftar Semua Tabel yang Ditemukan</w:t>
      </w:r>
    </w:p>
    <w:p>
      <w:pPr>
        <w:spacing w:line="276" w:lineRule="auto" w:after="120"/>
      </w:pPr>
      <w:r>
        <w:t>Berdasarkan analisis file model database (</w:t>
      </w:r>
      <w:r>
        <w:rPr>
          <w:rFonts w:ascii="Consolas" w:hAnsi="Consolas"/>
          <w:color w:val="A52A2A"/>
          <w:sz w:val="19"/>
        </w:rPr>
        <w:t>models.py</w:t>
      </w:r>
      <w:r>
        <w:t xml:space="preserve">), ditemukan sebanyak </w:t>
      </w:r>
      <w:r>
        <w:rPr>
          <w:b/>
        </w:rPr>
        <w:t>14 tabel database</w:t>
      </w:r>
      <w:r>
        <w:t xml:space="preserve"> berikut:</w:t>
      </w:r>
    </w:p>
    <w:p>
      <w:pPr>
        <w:spacing w:after="80" w:line="276" w:lineRule="auto"/>
        <w:ind w:left="360" w:hanging="360"/>
      </w:pPr>
      <w:r>
        <w:rPr>
          <w:b/>
        </w:rPr>
        <w:t xml:space="preserve">1. </w:t>
      </w:r>
      <w:r/>
      <w:r>
        <w:rPr>
          <w:b/>
        </w:rPr>
        <w:t>users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2. </w:t>
      </w:r>
      <w:r/>
      <w:r>
        <w:rPr>
          <w:b/>
        </w:rPr>
        <w:t>bagian_tubuhs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3. </w:t>
      </w:r>
      <w:r/>
      <w:r>
        <w:rPr>
          <w:b/>
        </w:rPr>
        <w:t>latihans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4. </w:t>
      </w:r>
      <w:r/>
      <w:r>
        <w:rPr>
          <w:b/>
        </w:rPr>
        <w:t>latihan_bagians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5. </w:t>
      </w:r>
      <w:r/>
      <w:r>
        <w:rPr>
          <w:b/>
        </w:rPr>
        <w:t>rehab_rule_bagian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6. </w:t>
      </w:r>
      <w:r/>
      <w:r>
        <w:rPr>
          <w:b/>
        </w:rPr>
        <w:t>klinis_threshold_bagians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7. </w:t>
      </w:r>
      <w:r/>
      <w:r>
        <w:rPr>
          <w:b/>
        </w:rPr>
        <w:t>kondisi_users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8. </w:t>
      </w:r>
      <w:r/>
      <w:r>
        <w:rPr>
          <w:b/>
        </w:rPr>
        <w:t>jadwal_latihan_users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9. </w:t>
      </w:r>
      <w:r/>
      <w:r>
        <w:rPr>
          <w:b/>
        </w:rPr>
        <w:t>jadwal_latihan_details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10. </w:t>
      </w:r>
      <w:r/>
      <w:r>
        <w:rPr>
          <w:b/>
        </w:rPr>
        <w:t>history_aktifitas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11. </w:t>
      </w:r>
      <w:r/>
      <w:r>
        <w:rPr>
          <w:b/>
        </w:rPr>
        <w:t>history_aktifitas_details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12. </w:t>
      </w:r>
      <w:r/>
      <w:r>
        <w:rPr>
          <w:b/>
        </w:rPr>
        <w:t>questions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13. </w:t>
      </w:r>
      <w:r/>
      <w:r>
        <w:rPr>
          <w:b/>
        </w:rPr>
        <w:t>question_options</w:t>
      </w:r>
      <w:r/>
    </w:p>
    <w:p>
      <w:pPr>
        <w:spacing w:after="80" w:line="276" w:lineRule="auto"/>
        <w:ind w:left="360" w:hanging="360"/>
      </w:pPr>
      <w:r>
        <w:rPr>
          <w:b/>
        </w:rPr>
        <w:t xml:space="preserve">14. </w:t>
      </w:r>
      <w:r/>
      <w:r>
        <w:rPr>
          <w:b/>
        </w:rPr>
        <w:t>notifikasi</w:t>
      </w:r>
      <w:r/>
    </w:p>
    <w:p>
      <w:pPr>
        <w:pBdr>
          <w:bottom w:val="single" w:sz="6" w:space="1" w:color="CCCCCC"/>
        </w:pBdr>
      </w:pPr>
    </w:p>
    <w:p>
      <w:pPr>
        <w:pStyle w:val="Heading2"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B. Dokumentasi Setiap Tabel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a) Tabel users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users</w:t>
      </w:r>
      <w:r>
        <w:t xml:space="preserve"> digunakan untuk menyimpan informasi data diri akun pengguna aplikasi.</w:t>
      </w:r>
    </w:p>
    <w:p>
      <w:pPr>
        <w:spacing w:line="276" w:lineRule="auto" w:after="120"/>
      </w:pPr>
      <w:r>
        <w:t>Tabel 2.1 Tabel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id_user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nama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Nama lengkap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email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Email user yang digunakan untuk login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role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Peran atau hak akses user di dalam sistem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no_telepon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Nomor telepon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verifikasi_status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verifikasi akun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password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Password user yang telah dienkripsi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img_url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URL path foto profil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fcm_token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Token notifikasi perangkat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created_at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Waktu pembuatan data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b) Tabel bagian_tubuhs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bagian_tubuhs</w:t>
      </w:r>
      <w:r>
        <w:t xml:space="preserve"> digunakan untuk menyimpan data area sendi tubuh ekstremitas bawah yang menjadi fokus latihan.</w:t>
      </w:r>
    </w:p>
    <w:p>
      <w:pPr>
        <w:spacing w:line="276" w:lineRule="auto" w:after="120"/>
      </w:pPr>
      <w:r>
        <w:t>Tabel 2.2 Tabel bagian_tubuhs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id_bagian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bagian tubuh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model_key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Kunci pengenal model kecerdasan buatan untuk sendi terkait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nama_bagian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Nama bagian tubuh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c) Tabel latihans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latihans</w:t>
      </w:r>
      <w:r>
        <w:t xml:space="preserve"> digunakan untuk menyimpan data master gerakan latihan fisik mandiri.</w:t>
      </w:r>
    </w:p>
    <w:p>
      <w:pPr>
        <w:spacing w:line="276" w:lineRule="auto" w:after="120"/>
      </w:pPr>
      <w:r>
        <w:t>Tabel 2.3 Tabel latihans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id_latihan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nama_latihan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Nama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video_url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URL video panduan gerakan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url_gambar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URL gambar ilustrasi gerakan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deskripsi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Text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Deskripsi panduan instruksi gerakan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level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Tingkatan tingkat kesulitan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is_unilateral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Boolean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apakah latihan dilakukan pada satu sisi tubuh saja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d) Tabel latihan_bagians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latihan_bagians</w:t>
      </w:r>
      <w:r>
        <w:t xml:space="preserve"> digunakan sebagai tabel relasi penghubung antara gerakan latihan dengan bagian tubuh terkait beserta konfigurasi target parameternya.</w:t>
      </w:r>
    </w:p>
    <w:p>
      <w:pPr>
        <w:spacing w:line="276" w:lineRule="auto" w:after="120"/>
      </w:pPr>
      <w:r>
        <w:t>Tabel 2.4 Tabel latihan_bagians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latihan bagian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id_latihan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id_bagian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bagian tubuh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target_set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Jumlah set latihan yang ditargetkan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target_repetisi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Jumlah repetisi latihan per set yang ditargetkan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target_waktu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Target waktu durasi latihan dalam detik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hold_detik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Durasi penahanan posisi gerakan dalam detik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rest_repetisi_detik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Durasi waktu istirahat antar repetisi dalam detik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rest_set_detik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Durasi waktu istirahat antar set dalam detik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progression_repetisi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Nilai penambahan repetisi untuk peningkatan progresi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progression_hold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Nilai penambahan durasi penahanan posisi untuk progresi latihan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e) Tabel rehab_rule_bagian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rehab_rule_bagian</w:t>
      </w:r>
      <w:r>
        <w:t xml:space="preserve"> digunakan untuk menyimpan parameter aturan dasar program jadwal latihan rehabilitasi untuk setiap bagian tubuh.</w:t>
      </w:r>
    </w:p>
    <w:p>
      <w:pPr>
        <w:spacing w:line="276" w:lineRule="auto" w:after="120"/>
      </w:pPr>
      <w:r>
        <w:t>Tabel 2.5 Tabel rehab_rule_bagian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rehab rule bagian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id_bagian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bagian tubuh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sessions_per_week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Target frekuensi sesi latihan per minggu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max_durasi_minggu_home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Durasi maksimal pelaksanaan program latihan mandiri dalam minggu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progression_interval_session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Rentang jumlah sesi latihan untuk memicu evaluasi progresi target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f) Tabel klinis_threshold_bagians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klinis_threshold_bagians</w:t>
      </w:r>
      <w:r>
        <w:t xml:space="preserve"> digunakan untuk menyimpan parameter batas nilai klinis skrining nyeri dan evaluasi rujukan medis untuk setiap bagian tubuh.</w:t>
      </w:r>
    </w:p>
    <w:p>
      <w:pPr>
        <w:spacing w:line="276" w:lineRule="auto" w:after="120"/>
      </w:pPr>
      <w:r>
        <w:t>Tabel 2.6 Tabel klinis_threshold_bagians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id_bagian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klinis threshold bagian, sekaligus Foreign key yang mengacu ke tabel bagian tubuh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batas_nyeri_ekstrem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Ambang batas tingkat nyeri ekstrem yang memicu rujukan medis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batas_durasi_kronis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Ambang batas durasi nyeri kronis (dalam minggu) yang memicu rujukan medis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batas_nyeri_mandiri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Ambang batas tingkat nyeri maksimal yang diperbolehkan untuk latihan mandiri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g) Tabel kondisi_users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kondisi_users</w:t>
      </w:r>
      <w:r>
        <w:t xml:space="preserve"> digunakan untuk menyimpan hasil assessment kesehatan awal dan riwayat kondisi klinis terkini pengguna.</w:t>
      </w:r>
    </w:p>
    <w:p>
      <w:pPr>
        <w:spacing w:line="276" w:lineRule="auto" w:after="120"/>
      </w:pPr>
      <w:r>
        <w:t>Tabel 2.7 Tabel kondisi_users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id_form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kondisi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id_user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id_bagian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bagian tubuh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tingkat_nyeri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Skala tingkat nyeri awal yang dirasakan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durasi_nyeri_minggu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Durasi keluhan nyeri awal yang dialami user dalam minggu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has_red_flag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Boolean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indikasi apakah terdeteksi gejala tanda bahaya medis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red_flag_detail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JSON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Rincian jawaban kuesioner gejala tanda bahaya medis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session_count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Jumlah sesi latihan yang telah diselesaikan pada kondisi saat ini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last_session_date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Waktu pelaksanaan sesi latihan terakhir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created_at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Waktu pembuatan data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h) Tabel jadwal_latihan_users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jadwal_latihan_users</w:t>
      </w:r>
      <w:r>
        <w:t xml:space="preserve"> digunakan untuk menyimpan data program jadwal sesi latihan harian milik pengguna.</w:t>
      </w:r>
    </w:p>
    <w:p>
      <w:pPr>
        <w:spacing w:line="276" w:lineRule="auto" w:after="120"/>
      </w:pPr>
      <w:r>
        <w:t>Tabel 2.8 Tabel jadwal_latihan_users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id_jadwal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jadwal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id_user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id_form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kondisi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fase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Kode fase program latihan (seperti F1, F2, atau F3)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fase_label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Label deskripsi nama fase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url_gambar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URL gambar penjelas jadwal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nama_jadwal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Nama program jadwal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tanggal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Tanggal rencana pelaksanaan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data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screening_stage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tahapan skrining harian yang aktif pada jadwal terkait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created_at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Waktu pembuatan data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i) Tabel jadwal_latihan_details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jadwal_latihan_details</w:t>
      </w:r>
      <w:r>
        <w:t xml:space="preserve"> digunakan untuk menyimpan detail daftar gerakan latihan fisik yang dijadwalkan pada suatu sesi.</w:t>
      </w:r>
    </w:p>
    <w:p>
      <w:pPr>
        <w:spacing w:line="276" w:lineRule="auto" w:after="120"/>
      </w:pPr>
      <w:r>
        <w:t>Tabel 2.9 Tabel jadwal_latihan_details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id_detail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jadwal latihan detail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id_jadwal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jadwal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id_latihan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sisi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Sisi tubuh penanda pelaksanaan gerakan unilateral (Kanan atau Kiri)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urutan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Nomor urut pelaksanaan gerakan latihan dalam satu sesi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status_eksekusi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Boolean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penyelesaian gerakan latihan terkait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current_target_repetisi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Target jumlah repetisi latihan terkini setelah mengalami progresi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current_target_set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Target jumlah set latihan terkini setelah mengalami progresi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j) Tabel history_aktifitas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history_aktifitas</w:t>
      </w:r>
      <w:r>
        <w:t xml:space="preserve"> digunakan untuk menyimpan data riwayat evaluasi klinis dan performa setelah pengguna menyelesaikan suatu sesi latihan.</w:t>
      </w:r>
    </w:p>
    <w:p>
      <w:pPr>
        <w:spacing w:line="276" w:lineRule="auto" w:after="120"/>
      </w:pPr>
      <w:r>
        <w:t>Tabel 2.10 Tabel history_aktifitas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id_history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history aktivitas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id_user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id_jadwal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jadwal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tanggal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Tanggal pelaksanaan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durasi_total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Float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Total waktu yang dihabiskan selama latihan dalam hitungan detik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akurasi_total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Float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Persentase rata-rata akurasi gerakan latihan yang dicapai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data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action_result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Hasil rekomendasi progresi latihan (progression, maintain, atau regression)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vas_sebelum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Skala tingkat nyeri sebelum memulai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vas_sesudah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Skala tingkat nyeri sesudah menyelesaikan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delta_vas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Selisih perubahan tingkat nyeri (vas_sesudah dikurangi vas_sebelum)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rekomendasi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Teks petunjuk tindak lanjut klinis pasca evaluasi untuk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decision_flag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Kode indikator penanda keputusan klinis sistem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created_at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Waktu pembuatan data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k) Tabel history_aktifitas_details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history_aktifitas_details</w:t>
      </w:r>
      <w:r>
        <w:t xml:space="preserve"> digunakan untuk menyimpan catatan performa rinci (repetisi dan akurasi) dari setiap gerakan latihan yang diselesaikan dalam satu sesi.</w:t>
      </w:r>
    </w:p>
    <w:p>
      <w:pPr>
        <w:spacing w:line="276" w:lineRule="auto" w:after="120"/>
      </w:pPr>
      <w:r>
        <w:t>Tabel 2.11 Tabel history_aktifitas_details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id_history_detail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history aktivitas detail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id_history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history aktivitas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id_latihan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sisi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Sisi tubuh penanda pelaksanaan gerakan unilateral (Kanan atau Kiri)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repetisi_tercapai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Jumlah repetisi gerakan latihan yang berhasil dilakukan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akurasi_latihan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Float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Persentase akurasi gerakan latihan spesifik terkait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l) Tabel questions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questions</w:t>
      </w:r>
      <w:r>
        <w:t xml:space="preserve"> digunakan untuk menyimpan daftar pertanyaan kuesioner assessment awal kondisi dan gejala Red Flag pengguna.</w:t>
      </w:r>
    </w:p>
    <w:p>
      <w:pPr>
        <w:spacing w:line="276" w:lineRule="auto" w:after="120"/>
      </w:pPr>
      <w:r>
        <w:t>Tabel 2.12 Tabel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question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title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Teks isi pertanyaan assessment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subtitle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Teks deskripsi atau petunjuk tambahan pertanyaan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multiSelect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Boolean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Indikator apakah pertanyaan mendukung pilihan jawaban ganda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category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Kategori pertanyaan (seperti PAIN, DURATION, atau RED_FLAG)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id_bagian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bagian tubuh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urutan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Urutan posisi kemunculan pertanyaan pada kuesioner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created_at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Waktu pembuatan data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m) Tabel question_options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question_options</w:t>
      </w:r>
      <w:r>
        <w:t xml:space="preserve"> digunakan untuk menyimpan daftar pilihan jawaban beserta nilai klinis atau penanda Red Flag yang terhubung dengan setiap pertanyaan.</w:t>
      </w:r>
    </w:p>
    <w:p>
      <w:pPr>
        <w:spacing w:line="276" w:lineRule="auto" w:after="120"/>
      </w:pPr>
      <w:r>
        <w:t>Tabel 2.13 Tabel question_options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question option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question_id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question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Nilai kunci unik penunjuk opsi jawaban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nilai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Nilai poin skor klinis atau skor indikasi gejala tanda bahaya medis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label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Teks label pilihan jawaban yang ditampilkan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n) Tabel notifikasi</w:t>
      </w:r>
    </w:p>
    <w:p>
      <w:pPr>
        <w:spacing w:line="276" w:lineRule="auto" w:after="120"/>
      </w:pPr>
      <w:r>
        <w:t xml:space="preserve">Tabel </w:t>
      </w:r>
      <w:r>
        <w:rPr>
          <w:rFonts w:ascii="Consolas" w:hAnsi="Consolas"/>
          <w:color w:val="A52A2A"/>
          <w:sz w:val="19"/>
        </w:rPr>
        <w:t>notifikasi</w:t>
      </w:r>
      <w:r>
        <w:t xml:space="preserve"> digunakan untuk mencatat dan menjadwalkan pesan notifikasi pengingat latihan bagi pengguna.</w:t>
      </w:r>
    </w:p>
    <w:p>
      <w:pPr>
        <w:spacing w:line="276" w:lineRule="auto" w:after="120"/>
      </w:pPr>
      <w:r>
        <w:t>Tabel 2.14 Tabel notifikasi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EAEAEA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id_notifikasi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Primary key tabel notifikasi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id_user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judul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Judul pesan notifikasi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pesan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Text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Konten isi pesan notifikasi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tipe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Kategori tipe pesan notifikasi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status_baca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Boolean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apakah notifikasi sudah dibaca oleh user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jadwal_kirim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Rencana jadwal waktu notifikasi dikirimkan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is_sent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Boolean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Status pengiriman notifikasi pengingat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id_jadwal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String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Foreign key yang mengacu ke tabel jadwal latihan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created_at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DateTime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t>Waktu pembuatan data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  <w:spacing w:before="240" w:after="120"/>
      </w:pPr>
      <w:r>
        <w:rPr>
          <w:rFonts w:ascii="Times New Roman" w:hAnsi="Times New Roman"/>
          <w:b/>
          <w:color w:val="000000"/>
          <w:sz w:val="28"/>
        </w:rPr>
        <w:t>C. Catatan Validasi</w:t>
      </w:r>
    </w:p>
    <w:p>
      <w:pPr>
        <w:spacing w:line="276" w:lineRule="auto" w:after="120"/>
      </w:pPr>
      <w:r>
        <w:t>Berdasarkan pemeriksaan struktur data pada kode backend, berikut adalah catatan validasi keakuratan data:</w:t>
      </w:r>
    </w:p>
    <w:p>
      <w:pPr>
        <w:spacing w:after="80" w:line="276" w:lineRule="auto"/>
        <w:ind w:left="360" w:hanging="360"/>
      </w:pPr>
      <w:r>
        <w:rPr>
          <w:b/>
        </w:rPr>
        <w:t xml:space="preserve">1. </w:t>
      </w:r>
      <w:r/>
      <w:r>
        <w:rPr>
          <w:b/>
        </w:rPr>
        <w:t>Kejelasan Struktur</w:t>
      </w:r>
      <w:r>
        <w:t>: Semua 14 tabel di atas terdefinisi secara terperinci dengan atribut, tipe data, dan kunci (*primary key* &amp; *foreign key*) yang sangat jelas langsung di dalam berkas deklarasi skema ORM backend (</w:t>
      </w:r>
      <w:r>
        <w:rPr>
          <w:rFonts w:ascii="Consolas" w:hAnsi="Consolas"/>
          <w:color w:val="A52A2A"/>
          <w:sz w:val="19"/>
        </w:rPr>
        <w:t>models.py</w:t>
      </w:r>
      <w:r>
        <w:t>).</w:t>
      </w:r>
    </w:p>
    <w:p>
      <w:pPr>
        <w:spacing w:after="80" w:line="276" w:lineRule="auto"/>
        <w:ind w:left="360" w:hanging="360"/>
      </w:pPr>
      <w:r>
        <w:rPr>
          <w:b/>
        </w:rPr>
        <w:t xml:space="preserve">2. </w:t>
      </w:r>
      <w:r/>
      <w:r>
        <w:rPr>
          <w:b/>
        </w:rPr>
        <w:t>Kesesuaian dengan Controller</w:t>
      </w:r>
      <w:r>
        <w:t xml:space="preserve">: Semua kolom yang dideklarasikan pada tabel ini digunakan secara aktif dalam operasi pembacaan, pembuatan, pembaruan, dan validasi logika klinis pada modul backend api (seperti </w:t>
      </w:r>
      <w:r>
        <w:rPr>
          <w:rFonts w:ascii="Consolas" w:hAnsi="Consolas"/>
          <w:color w:val="A52A2A"/>
          <w:sz w:val="19"/>
        </w:rPr>
        <w:t>authController.py</w:t>
      </w:r>
      <w:r>
        <w:t xml:space="preserve">, </w:t>
      </w:r>
      <w:r>
        <w:rPr>
          <w:rFonts w:ascii="Consolas" w:hAnsi="Consolas"/>
          <w:color w:val="A52A2A"/>
          <w:sz w:val="19"/>
        </w:rPr>
        <w:t>JadwalController.py</w:t>
      </w:r>
      <w:r>
        <w:t xml:space="preserve">, </w:t>
      </w:r>
      <w:r>
        <w:rPr>
          <w:rFonts w:ascii="Consolas" w:hAnsi="Consolas"/>
          <w:color w:val="A52A2A"/>
          <w:sz w:val="19"/>
        </w:rPr>
        <w:t>HistoryController.py</w:t>
      </w:r>
      <w:r>
        <w:t xml:space="preserve">, dan </w:t>
      </w:r>
      <w:r>
        <w:rPr>
          <w:rFonts w:ascii="Consolas" w:hAnsi="Consolas"/>
          <w:color w:val="A52A2A"/>
          <w:sz w:val="19"/>
        </w:rPr>
        <w:t>questionController.py</w:t>
      </w:r>
      <w:r>
        <w:t>).</w:t>
      </w:r>
    </w:p>
    <w:p>
      <w:pPr>
        <w:spacing w:after="80" w:line="276" w:lineRule="auto"/>
        <w:ind w:left="360" w:hanging="360"/>
      </w:pPr>
      <w:r>
        <w:rPr>
          <w:b/>
        </w:rPr>
        <w:t xml:space="preserve">3. </w:t>
      </w:r>
      <w:r/>
      <w:r>
        <w:rPr>
          <w:b/>
        </w:rPr>
        <w:t>Foreign Key</w:t>
      </w:r>
      <w:r>
        <w:t xml:space="preserve">: Relasi antar tabel bersifat konsisten dan valid, di mana setiap kolom kunci asing (*foreign key*) yang mengacu ke entitas eksternal ditautkan ke kolom kunci utama (*primary key*) yang sesuai (contoh: </w:t>
      </w:r>
      <w:r>
        <w:rPr>
          <w:rFonts w:ascii="Consolas" w:hAnsi="Consolas"/>
          <w:color w:val="A52A2A"/>
          <w:sz w:val="19"/>
        </w:rPr>
        <w:t>id_user</w:t>
      </w:r>
      <w:r>
        <w:t xml:space="preserve"> mengacu ke tabel </w:t>
      </w:r>
      <w:r>
        <w:rPr>
          <w:rFonts w:ascii="Consolas" w:hAnsi="Consolas"/>
          <w:color w:val="A52A2A"/>
          <w:sz w:val="19"/>
        </w:rPr>
        <w:t>users</w:t>
      </w:r>
      <w:r>
        <w:t xml:space="preserve">, </w:t>
      </w:r>
      <w:r>
        <w:rPr>
          <w:rFonts w:ascii="Consolas" w:hAnsi="Consolas"/>
          <w:color w:val="A52A2A"/>
          <w:sz w:val="19"/>
        </w:rPr>
        <w:t>id_bagian</w:t>
      </w:r>
      <w:r>
        <w:t xml:space="preserve"> mengacu ke tabel </w:t>
      </w:r>
      <w:r>
        <w:rPr>
          <w:rFonts w:ascii="Consolas" w:hAnsi="Consolas"/>
          <w:color w:val="A52A2A"/>
          <w:sz w:val="19"/>
        </w:rPr>
        <w:t>bagian_tubuhs</w:t>
      </w:r>
      <w:r>
        <w:t xml:space="preserve">, dan </w:t>
      </w:r>
      <w:r>
        <w:rPr>
          <w:rFonts w:ascii="Consolas" w:hAnsi="Consolas"/>
          <w:color w:val="A52A2A"/>
          <w:sz w:val="19"/>
        </w:rPr>
        <w:t>id_jadwal</w:t>
      </w:r>
      <w:r>
        <w:t xml:space="preserve"> mengacu ke tabel </w:t>
      </w:r>
      <w:r>
        <w:rPr>
          <w:rFonts w:ascii="Consolas" w:hAnsi="Consolas"/>
          <w:color w:val="A52A2A"/>
          <w:sz w:val="19"/>
        </w:rPr>
        <w:t>jadwal_latihan_users</w:t>
      </w:r>
      <w: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